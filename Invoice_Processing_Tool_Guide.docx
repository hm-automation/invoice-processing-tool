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Processing Tool - GitHub Upload Guide</w:t>
      </w:r>
    </w:p>
    <w:p>
      <w:r>
        <w:t>This package contains starter files for your invoice processing repository.</w:t>
      </w:r>
    </w:p>
    <w:p>
      <w:pPr>
        <w:pStyle w:val="Heading2"/>
      </w:pPr>
      <w:r>
        <w:t>Included Files</w:t>
      </w:r>
    </w:p>
    <w:p>
      <w:r>
        <w:t>- README.md</w:t>
      </w:r>
    </w:p>
    <w:p>
      <w:r>
        <w:t>- dashboard.html</w:t>
      </w:r>
    </w:p>
    <w:p>
      <w:r>
        <w:t>- automation/invoice_workflow.txt</w:t>
      </w:r>
    </w:p>
    <w:p>
      <w:r>
        <w:t>- automation/tax_processing_notes.txt</w:t>
      </w:r>
    </w:p>
    <w:p>
      <w:r>
        <w:t>- sample-data/invoice_sample.csv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